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Your Name</w:t>
      </w:r>
    </w:p>
    <w:p>
      <w:r>
        <w:rPr>
          <w:b/>
        </w:rPr>
        <w:t xml:space="preserve">City, State | </w:t>
      </w:r>
      <w:r>
        <w:t>email@example.com | +91-XXXXXXXXXX | LinkedIn | GitHub</w:t>
      </w:r>
    </w:p>
    <w:p>
      <w:pPr>
        <w:pStyle w:val="Heading1"/>
      </w:pPr>
      <w:r>
        <w:t>Career Objective</w:t>
      </w:r>
    </w:p>
    <w:p>
      <w:r>
        <w:t>Enthusiastic and quick-learning graduate seeking an AWS Cloud Engineer / Cloud Support Associate role. Skilled in AWS fundamentals, Linux administration, and cloud deployment. Eager to contribute to a dynamic team and grow in cloud computing.</w:t>
      </w:r>
    </w:p>
    <w:p>
      <w:pPr>
        <w:pStyle w:val="Heading1"/>
      </w:pPr>
      <w:r>
        <w:t>Education</w:t>
      </w:r>
    </w:p>
    <w:p>
      <w:r>
        <w:t>Bachelor of Technology in Computer Science</w:t>
        <w:br/>
        <w:t>XYZ University, City – Month Year of Graduation</w:t>
        <w:br/>
        <w:t>CGPA: 7.8 / 10</w:t>
      </w:r>
    </w:p>
    <w:p>
      <w:pPr>
        <w:pStyle w:val="Heading1"/>
      </w:pPr>
      <w:r>
        <w:t>Technical Skills</w:t>
      </w:r>
    </w:p>
    <w:p>
      <w:r>
        <w:t>- Cloud: Amazon Web Services (EC2, S3, IAM, VPC, RDS, CloudWatch, Lambda basics)</w:t>
        <w:br/>
        <w:t>- DevOps/Tools: Git, GitHub, Docker (basic), CI/CD overview</w:t>
        <w:br/>
        <w:t>- Operating Systems: Linux (Ubuntu/CentOS), Windows Server</w:t>
        <w:br/>
        <w:t>- Programming/Scripting: Python (basics), Shell Scripting</w:t>
        <w:br/>
        <w:t>- Networking: Fundamentals of TCP/IP, DNS, Load Balancing</w:t>
      </w:r>
    </w:p>
    <w:p>
      <w:pPr>
        <w:pStyle w:val="Heading1"/>
      </w:pPr>
      <w:r>
        <w:t>Academic / Personal Projects</w:t>
      </w:r>
    </w:p>
    <w:p>
      <w:r>
        <w:t>1. AWS 3-Tier Web Application Deployment</w:t>
        <w:br/>
        <w:t xml:space="preserve">   - Created a 3-tier architecture using EC2 (web/app), RDS (database), and S3 for static hosting.</w:t>
        <w:br/>
        <w:t xml:space="preserve">   - Configured security groups and IAM roles to ensure least-privilege access.</w:t>
        <w:br/>
        <w:br/>
        <w:t>2. Automated Backup with AWS Lambda</w:t>
        <w:br/>
        <w:t xml:space="preserve">   - Implemented an S3 bucket to store backups triggered by AWS Lambda and CloudWatch events.</w:t>
      </w:r>
    </w:p>
    <w:p>
      <w:pPr>
        <w:pStyle w:val="Heading1"/>
      </w:pPr>
      <w:r>
        <w:t>Certifications</w:t>
      </w:r>
    </w:p>
    <w:p>
      <w:r>
        <w:t>- AWS Certified Cloud Practitioner (if completed or “In Progress”)</w:t>
        <w:br/>
        <w:t>- Linux Essentials (Optional)</w:t>
        <w:br/>
        <w:t>- Any other relevant online courses (Coursera/Udemy/LinkedIn Learning)</w:t>
      </w:r>
    </w:p>
    <w:p>
      <w:pPr>
        <w:pStyle w:val="Heading1"/>
      </w:pPr>
      <w:r>
        <w:t>Internships / Training</w:t>
      </w:r>
    </w:p>
    <w:p>
      <w:r>
        <w:t>Cloud Intern – ABC Solutions Pvt. Ltd. (2 months)</w:t>
        <w:br/>
        <w:t>- Assisted in setting up AWS EC2 instances and configuring S3 storage.</w:t>
        <w:br/>
        <w:t>- Learned monitoring and basic troubleshooting.</w:t>
      </w:r>
    </w:p>
    <w:p>
      <w:pPr>
        <w:pStyle w:val="Heading1"/>
      </w:pPr>
      <w:r>
        <w:t>Soft Skills</w:t>
      </w:r>
    </w:p>
    <w:p>
      <w:r>
        <w:t>- Problem-solving and analytical thinking</w:t>
        <w:br/>
        <w:t>- Strong communication and teamwork</w:t>
        <w:br/>
        <w:t>- Quick learner with adaptability</w:t>
      </w:r>
    </w:p>
    <w:p>
      <w:pPr>
        <w:pStyle w:val="Heading1"/>
      </w:pPr>
      <w:r>
        <w:t>Extra / Co-curricular</w:t>
      </w:r>
    </w:p>
    <w:p>
      <w:r>
        <w:t>- Participated in college cloud computing workshops and hackathons.</w:t>
        <w:br/>
        <w:t>- Contributed to open-source documentation on GitHub.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